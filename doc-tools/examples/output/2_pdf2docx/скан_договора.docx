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00"/>
          <w:highlight w:val="yellow"/>
        </w:rPr>
        <w:t>[Страница 1: скан без текстового слоя — текст не извлечён, нужен OCR]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скан_договора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